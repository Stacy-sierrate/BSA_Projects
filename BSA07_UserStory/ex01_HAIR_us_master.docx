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Описание пользовательских историй для роли мастера задачи "Запись на стрижку"</w:t>
      </w:r>
    </w:p>
    <w:p>
      <w:pPr>
        <w:pStyle w:val="Normal"/>
        <w:jc w:val="lef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3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Потребность 1: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Просматривать своё расписание и записи</w:t>
      </w:r>
    </w:p>
    <w:p>
      <w:pPr>
        <w:pStyle w:val="4"/>
        <w:widowControl/>
        <w:spacing w:lineRule="auto" w:line="300" w:before="360" w:after="240"/>
        <w:ind w:left="0" w:right="0" w:hanging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User Story 1 -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Идентификатор: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US-MS01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Заголовок: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Просматривать своё расписание и записи на услуги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Описание: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- Роль: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- Ценность:</w:t>
      </w:r>
      <w:r>
        <w:rPr>
          <w:rStyle w:val="Style14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Чтобы планировать свою работу и быть готовым к приёму клиентов, я хочу видеть своё расписание и список записей на услуги.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Действия: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входит в систему, открывает раздел расписания, просматривает список своих записей.</w:t>
      </w:r>
    </w:p>
    <w:p>
      <w:pPr>
        <w:pStyle w:val="3"/>
        <w:widowControl/>
        <w:spacing w:lineRule="auto" w:line="300" w:before="360" w:after="240"/>
        <w:ind w:left="0" w:right="0" w:hanging="0"/>
        <w:jc w:val="center"/>
        <w:rPr>
          <w:rFonts w:ascii="Times New Roman" w:hAnsi="Times New Roman"/>
          <w:b w:val="false"/>
          <w:b w:val="false"/>
          <w:bCs w:val="false"/>
          <w:color w:val="000000"/>
          <w:sz w:val="24"/>
          <w:szCs w:val="24"/>
          <w:u w:val="singl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Критерии приёмки для US-MS01</w:t>
      </w:r>
    </w:p>
    <w:p>
      <w:pPr>
        <w:pStyle w:val="Style16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Предусловия: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авторизован в системе, расписание и записи актуальны.</w:t>
      </w:r>
    </w:p>
    <w:p>
      <w:pPr>
        <w:pStyle w:val="Style16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Действия: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переходит в раздел расписания, выбирает дату, просматривает список записей и клиентов.</w:t>
      </w:r>
    </w:p>
    <w:p>
      <w:pPr>
        <w:pStyle w:val="Style16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Результат: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Отображается корректное расписание с актуальными записями, без ошибок, с возможностью фильтрации по дате.</w:t>
      </w:r>
    </w:p>
    <w:p>
      <w:pPr>
        <w:pStyle w:val="3"/>
        <w:widowControl/>
        <w:spacing w:lineRule="auto" w:line="300" w:before="360" w:after="240"/>
        <w:ind w:left="0" w:right="0" w:hanging="0"/>
        <w:rPr>
          <w:b/>
          <w:b/>
          <w:i w:val="false"/>
          <w:i w:val="false"/>
          <w:caps w:val="false"/>
          <w:smallCaps w:val="false"/>
          <w:spacing w:val="0"/>
        </w:rPr>
      </w:pPr>
      <w:r>
        <w:rPr>
          <w:b/>
          <w:i w:val="false"/>
          <w:caps w:val="false"/>
          <w:smallCaps w:val="false"/>
          <w:spacing w:val="0"/>
        </w:rPr>
      </w:r>
    </w:p>
    <w:p>
      <w:pPr>
        <w:pStyle w:val="3"/>
        <w:widowControl/>
        <w:spacing w:lineRule="auto" w:line="300" w:before="360" w:after="240"/>
        <w:ind w:left="0" w:right="0" w:hanging="0"/>
        <w:jc w:val="center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Потребность 2: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Просматривать отзывы клиентов о своих услугах</w:t>
      </w:r>
    </w:p>
    <w:p>
      <w:pPr>
        <w:pStyle w:val="4"/>
        <w:widowControl/>
        <w:spacing w:lineRule="auto" w:line="300" w:before="360" w:after="240"/>
        <w:ind w:left="0" w:right="0" w:hanging="0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User Story 2 –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Идентификатор: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US-</w:t>
      </w:r>
      <w:bookmarkStart w:id="0" w:name="__DdeLink__670_4202764269"/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MS02</w:t>
      </w:r>
      <w:bookmarkEnd w:id="0"/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Заголовок: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Просматривать отзывы клиентов о выполненных услугах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Описание: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- </w:t>
      </w: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Роль: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Ценность: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Чтобы улучшать качество своих услуг, я хочу видеть отзывы клиентов, которые они оставили после посещения.</w:t>
      </w:r>
    </w:p>
    <w:p>
      <w:pPr>
        <w:pStyle w:val="Style16"/>
        <w:widowControl/>
        <w:spacing w:before="0" w:after="240"/>
        <w:ind w:left="0" w:right="0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Действия: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открывает раздел отзывов, выбирает период, просматривает комментарии и оценки.</w:t>
      </w:r>
    </w:p>
    <w:p>
      <w:pPr>
        <w:pStyle w:val="3"/>
        <w:widowControl/>
        <w:spacing w:lineRule="auto" w:line="300" w:before="360" w:after="240"/>
        <w:ind w:left="0" w:right="0" w:hanging="0"/>
        <w:jc w:val="center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Тестовый сценарий для US-MS02</w:t>
      </w:r>
    </w:p>
    <w:p>
      <w:pPr>
        <w:pStyle w:val="Style16"/>
        <w:widowControl/>
        <w:spacing w:before="0" w:after="24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        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- Предусловия: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В системе есть отзывы клиентов, привязанные к мастеру.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Мастер авторизован.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numPr>
          <w:ilvl w:val="0"/>
          <w:numId w:val="0"/>
        </w:numPr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- Действия: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Мастер входит в раздел отзывов.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Выбирает период (например, последний месяц).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Просматривает список отзывов с оценками и комментариями.</w:t>
      </w:r>
    </w:p>
    <w:p>
      <w:pPr>
        <w:pStyle w:val="Style16"/>
        <w:widowControl/>
        <w:numPr>
          <w:ilvl w:val="0"/>
          <w:numId w:val="0"/>
        </w:numPr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6"/>
        <w:widowControl/>
        <w:numPr>
          <w:ilvl w:val="0"/>
          <w:numId w:val="0"/>
        </w:numPr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- Ожидаемый результат:</w:t>
      </w:r>
    </w:p>
    <w:p>
      <w:pPr>
        <w:pStyle w:val="Style16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Отзывы отображаются корректно, соответствуют выбранному периоду.</w:t>
      </w:r>
    </w:p>
    <w:p>
      <w:pPr>
        <w:pStyle w:val="Style16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Есть возможность просмотреть детали каждого отзыва.</w:t>
      </w:r>
    </w:p>
    <w:p>
      <w:pPr>
        <w:pStyle w:val="Style16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Интерфейс отзывов работает без ошибок.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"/>
      <w:lvlJc w:val="left"/>
      <w:pPr>
        <w:ind w:left="1414" w:hanging="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LibreOffice/6.1.6.3$Linux_X86_64 LibreOffice_project/10$Build-3</Application>
  <Pages>2</Pages>
  <Words>229</Words>
  <Characters>1458</Characters>
  <CharactersWithSpaces>1663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2025-09-13T21:00:06Z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