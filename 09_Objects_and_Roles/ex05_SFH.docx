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785" w:rsidRPr="004D23E3" w:rsidRDefault="000D5785" w:rsidP="000D5785">
      <w:pPr>
        <w:pStyle w:val="31"/>
        <w:shd w:val="clear" w:color="auto" w:fill="FFFFFF"/>
        <w:spacing w:before="298" w:after="199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4D23E3">
        <w:rPr>
          <w:rFonts w:ascii="Times New Roman" w:hAnsi="Times New Roman" w:cs="Times New Roman"/>
          <w:color w:val="auto"/>
          <w:sz w:val="24"/>
          <w:szCs w:val="24"/>
        </w:rPr>
        <w:t>Exercise</w:t>
      </w:r>
      <w:r w:rsidR="00AF15A8" w:rsidRPr="004D23E3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05 — Описание сущностей «Скидки клиенту», «Извещение клиента»</w:t>
      </w:r>
    </w:p>
    <w:p w:rsidR="009F6CEF" w:rsidRPr="004D23E3" w:rsidRDefault="009F6CEF" w:rsidP="009F6CEF">
      <w:pPr>
        <w:pStyle w:val="aff8"/>
        <w:numPr>
          <w:ilvl w:val="0"/>
          <w:numId w:val="29"/>
        </w:numPr>
        <w:spacing w:before="0" w:beforeAutospacing="0" w:after="199" w:afterAutospacing="0"/>
        <w:rPr>
          <w:sz w:val="20"/>
          <w:szCs w:val="20"/>
        </w:rPr>
      </w:pPr>
      <w:r w:rsidRPr="004D23E3">
        <w:rPr>
          <w:b/>
          <w:sz w:val="20"/>
          <w:szCs w:val="20"/>
        </w:rPr>
        <w:t>Сущность «Скидки к</w:t>
      </w:r>
      <w:r w:rsidR="000221AD" w:rsidRPr="004D23E3">
        <w:rPr>
          <w:b/>
          <w:sz w:val="20"/>
          <w:szCs w:val="20"/>
        </w:rPr>
        <w:t>лиент</w:t>
      </w:r>
      <w:r w:rsidRPr="004D23E3">
        <w:rPr>
          <w:b/>
          <w:sz w:val="20"/>
          <w:szCs w:val="20"/>
        </w:rPr>
        <w:t>у»</w:t>
      </w:r>
      <w:r w:rsidR="000221AD" w:rsidRPr="004D23E3">
        <w:rPr>
          <w:sz w:val="20"/>
          <w:szCs w:val="20"/>
        </w:rPr>
        <w:t xml:space="preserve"> </w:t>
      </w:r>
    </w:p>
    <w:p w:rsidR="009F6CEF" w:rsidRPr="004D23E3" w:rsidRDefault="009F6CEF" w:rsidP="009F6CEF">
      <w:pPr>
        <w:pStyle w:val="aff8"/>
        <w:spacing w:before="0" w:beforeAutospacing="0" w:after="199" w:afterAutospacing="0"/>
        <w:ind w:left="720"/>
        <w:rPr>
          <w:sz w:val="20"/>
          <w:szCs w:val="20"/>
        </w:rPr>
      </w:pPr>
      <w:r w:rsidRPr="004D23E3">
        <w:rPr>
          <w:b/>
          <w:bCs/>
          <w:sz w:val="20"/>
          <w:szCs w:val="20"/>
        </w:rPr>
        <w:t>Назначение сущности:</w:t>
      </w:r>
      <w:r w:rsidRPr="004D23E3">
        <w:rPr>
          <w:sz w:val="20"/>
          <w:szCs w:val="20"/>
        </w:rPr>
        <w:t xml:space="preserve"> Хранение информации </w:t>
      </w:r>
      <w:proofErr w:type="gramStart"/>
      <w:r w:rsidRPr="004D23E3">
        <w:rPr>
          <w:sz w:val="20"/>
          <w:szCs w:val="20"/>
        </w:rPr>
        <w:t>о</w:t>
      </w:r>
      <w:proofErr w:type="gramEnd"/>
      <w:r w:rsidRPr="004D23E3">
        <w:rPr>
          <w:sz w:val="20"/>
          <w:szCs w:val="20"/>
        </w:rPr>
        <w:t xml:space="preserve"> всех скидках, предоставленных клиентам. Эта сущность может использоваться </w:t>
      </w:r>
      <w:proofErr w:type="gramStart"/>
      <w:r w:rsidRPr="004D23E3">
        <w:rPr>
          <w:sz w:val="20"/>
          <w:szCs w:val="20"/>
        </w:rPr>
        <w:t>для</w:t>
      </w:r>
      <w:proofErr w:type="gramEnd"/>
      <w:r w:rsidRPr="004D23E3">
        <w:rPr>
          <w:sz w:val="20"/>
          <w:szCs w:val="20"/>
        </w:rPr>
        <w:t>:</w:t>
      </w:r>
    </w:p>
    <w:p w:rsidR="009F6CEF" w:rsidRPr="009F6CEF" w:rsidRDefault="009F6CEF" w:rsidP="009F6C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UC03 (Забронировать слот):</w:t>
      </w:r>
      <w:r w:rsidRPr="009F6CEF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При оформлении бронирования система может проверить наличие у клиента активных скидок и автоматически применить их к стоимости услуги, снизив итоговую цену для клиента.</w:t>
      </w:r>
    </w:p>
    <w:p w:rsidR="009F6CEF" w:rsidRPr="009F6CEF" w:rsidRDefault="009F6CEF" w:rsidP="009F6CEF">
      <w:pPr>
        <w:numPr>
          <w:ilvl w:val="0"/>
          <w:numId w:val="28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Менеджер:</w:t>
      </w:r>
      <w:r w:rsidRPr="009F6CEF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Менеджер может вручную начислить клиенту скидку (например, за верность, по акции) через интерфейс системы. Данные об этом действии будут сохранены в этой сущности.</w:t>
      </w:r>
    </w:p>
    <w:p w:rsidR="009F6CEF" w:rsidRPr="009F6CEF" w:rsidRDefault="009F6CEF" w:rsidP="009F6CEF">
      <w:pPr>
        <w:numPr>
          <w:ilvl w:val="0"/>
          <w:numId w:val="28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Программа лояльности:</w:t>
      </w:r>
      <w:r w:rsidRPr="009F6CEF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Система может автоматически создавать записи в этой сущности при выполнении клиентом условий акции (например, "5-я стрижка бесплатно").</w:t>
      </w:r>
    </w:p>
    <w:tbl>
      <w:tblPr>
        <w:tblStyle w:val="aff0"/>
        <w:tblW w:w="10598" w:type="dxa"/>
        <w:tblLayout w:type="fixed"/>
        <w:tblLook w:val="04A0"/>
      </w:tblPr>
      <w:tblGrid>
        <w:gridCol w:w="1668"/>
        <w:gridCol w:w="1200"/>
        <w:gridCol w:w="1743"/>
        <w:gridCol w:w="1425"/>
        <w:gridCol w:w="1232"/>
        <w:gridCol w:w="1487"/>
        <w:gridCol w:w="1843"/>
      </w:tblGrid>
      <w:tr w:rsidR="00FF5D0E" w:rsidRPr="004D23E3" w:rsidTr="00992EA8">
        <w:trPr>
          <w:trHeight w:val="310"/>
        </w:trPr>
        <w:tc>
          <w:tcPr>
            <w:tcW w:w="1668" w:type="dxa"/>
            <w:vAlign w:val="center"/>
          </w:tcPr>
          <w:p w:rsidR="009846EA" w:rsidRPr="004D23E3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</w:t>
            </w:r>
            <w:proofErr w:type="spellEnd"/>
          </w:p>
        </w:tc>
        <w:tc>
          <w:tcPr>
            <w:tcW w:w="1200" w:type="dxa"/>
            <w:vAlign w:val="center"/>
          </w:tcPr>
          <w:p w:rsidR="009846EA" w:rsidRPr="004D23E3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Ключ</w:t>
            </w:r>
            <w:proofErr w:type="spellEnd"/>
          </w:p>
        </w:tc>
        <w:tc>
          <w:tcPr>
            <w:tcW w:w="1743" w:type="dxa"/>
            <w:vAlign w:val="center"/>
          </w:tcPr>
          <w:p w:rsidR="009846EA" w:rsidRPr="004D23E3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Тип</w:t>
            </w:r>
            <w:proofErr w:type="spellEnd"/>
            <w:r w:rsidR="003939F6"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1425" w:type="dxa"/>
            <w:vAlign w:val="center"/>
          </w:tcPr>
          <w:p w:rsidR="009846EA" w:rsidRPr="004D23E3" w:rsidRDefault="003939F6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Ограничение</w:t>
            </w:r>
            <w:proofErr w:type="spellEnd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 xml:space="preserve"> </w:t>
            </w:r>
            <w:proofErr w:type="spellStart"/>
            <w:r w:rsidR="009846EA"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длины</w:t>
            </w:r>
            <w:proofErr w:type="spellEnd"/>
          </w:p>
        </w:tc>
        <w:tc>
          <w:tcPr>
            <w:tcW w:w="1232" w:type="dxa"/>
            <w:vAlign w:val="center"/>
          </w:tcPr>
          <w:p w:rsidR="009846EA" w:rsidRPr="004D23E3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Обязатель</w:t>
            </w:r>
            <w:proofErr w:type="spellEnd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-</w:t>
            </w: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ность</w:t>
            </w:r>
            <w:proofErr w:type="spellEnd"/>
          </w:p>
        </w:tc>
        <w:tc>
          <w:tcPr>
            <w:tcW w:w="1487" w:type="dxa"/>
            <w:vAlign w:val="center"/>
          </w:tcPr>
          <w:p w:rsidR="009846EA" w:rsidRPr="004D23E3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Значение</w:t>
            </w:r>
            <w:proofErr w:type="spellEnd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</w:t>
            </w:r>
            <w:proofErr w:type="spellEnd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умолчанию</w:t>
            </w:r>
            <w:proofErr w:type="spellEnd"/>
          </w:p>
        </w:tc>
        <w:tc>
          <w:tcPr>
            <w:tcW w:w="1843" w:type="dxa"/>
            <w:vAlign w:val="center"/>
          </w:tcPr>
          <w:p w:rsidR="009846EA" w:rsidRPr="004D23E3" w:rsidRDefault="009846EA" w:rsidP="009846E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Комментарии</w:t>
            </w:r>
          </w:p>
        </w:tc>
      </w:tr>
      <w:tr w:rsidR="00FA3BF5" w:rsidRPr="004D23E3" w:rsidTr="00992EA8">
        <w:trPr>
          <w:trHeight w:val="622"/>
        </w:trPr>
        <w:tc>
          <w:tcPr>
            <w:tcW w:w="1668" w:type="dxa"/>
            <w:vAlign w:val="center"/>
          </w:tcPr>
          <w:p w:rsidR="00FA3BF5" w:rsidRPr="00EE26D6" w:rsidRDefault="00EE26D6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  <w:r w:rsidR="00FA3BF5" w:rsidRPr="004D23E3">
              <w:rPr>
                <w:rFonts w:ascii="Times New Roman" w:hAnsi="Times New Roman" w:cs="Times New Roman"/>
                <w:sz w:val="20"/>
                <w:szCs w:val="20"/>
              </w:rPr>
              <w:t>iscount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200" w:type="dxa"/>
            <w:vAlign w:val="center"/>
          </w:tcPr>
          <w:p w:rsidR="00FA3BF5" w:rsidRPr="004D23E3" w:rsidRDefault="00FA3BF5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(PRIMARY KEY)</w:t>
            </w:r>
          </w:p>
        </w:tc>
        <w:tc>
          <w:tcPr>
            <w:tcW w:w="1743" w:type="dxa"/>
            <w:vAlign w:val="center"/>
          </w:tcPr>
          <w:p w:rsidR="00FA3BF5" w:rsidRPr="004D23E3" w:rsidRDefault="009F6CEF" w:rsidP="00B770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INTEGER </w:t>
            </w:r>
            <w:r w:rsidR="00366EE1" w:rsidRPr="004D23E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366EE1"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Целое число</w:t>
            </w:r>
            <w:r w:rsidR="00366EE1" w:rsidRPr="004D23E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25" w:type="dxa"/>
            <w:vAlign w:val="center"/>
          </w:tcPr>
          <w:p w:rsidR="00C113F1" w:rsidRPr="004D23E3" w:rsidRDefault="00C113F1" w:rsidP="00C113F1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FA3BF5" w:rsidRPr="004D23E3" w:rsidRDefault="00C113F1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487" w:type="dxa"/>
            <w:vAlign w:val="center"/>
          </w:tcPr>
          <w:p w:rsidR="00FA3BF5" w:rsidRPr="004D23E3" w:rsidRDefault="00C113F1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Генерируется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  <w:proofErr w:type="spellEnd"/>
          </w:p>
        </w:tc>
        <w:tc>
          <w:tcPr>
            <w:tcW w:w="1843" w:type="dxa"/>
            <w:vAlign w:val="center"/>
          </w:tcPr>
          <w:p w:rsidR="00FA3BF5" w:rsidRPr="004D23E3" w:rsidRDefault="009F6CEF" w:rsidP="003939F6">
            <w:pPr>
              <w:spacing w:line="18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gramStart"/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Уникальный</w:t>
            </w:r>
            <w:proofErr w:type="gramEnd"/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для скидки.</w:t>
            </w:r>
          </w:p>
        </w:tc>
      </w:tr>
      <w:tr w:rsidR="00545D19" w:rsidRPr="004D23E3" w:rsidTr="00992EA8">
        <w:trPr>
          <w:trHeight w:val="622"/>
        </w:trPr>
        <w:tc>
          <w:tcPr>
            <w:tcW w:w="1668" w:type="dxa"/>
            <w:vAlign w:val="center"/>
          </w:tcPr>
          <w:p w:rsidR="00545D19" w:rsidRPr="004D23E3" w:rsidRDefault="00545D19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gramStart"/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</w:t>
            </w:r>
            <w:proofErr w:type="spellStart"/>
            <w:proofErr w:type="gram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lient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200" w:type="dxa"/>
            <w:vAlign w:val="center"/>
          </w:tcPr>
          <w:p w:rsidR="00545D19" w:rsidRPr="004D23E3" w:rsidRDefault="00545D19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Внешний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(FOREIGN KEY)</w:t>
            </w:r>
          </w:p>
        </w:tc>
        <w:tc>
          <w:tcPr>
            <w:tcW w:w="1743" w:type="dxa"/>
            <w:vAlign w:val="center"/>
          </w:tcPr>
          <w:p w:rsidR="00545D19" w:rsidRPr="004D23E3" w:rsidRDefault="00545D19" w:rsidP="00B7703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INTEGER (</w:t>
            </w:r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Целое число</w:t>
            </w: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25" w:type="dxa"/>
            <w:vAlign w:val="center"/>
          </w:tcPr>
          <w:p w:rsidR="00545D19" w:rsidRPr="004D23E3" w:rsidRDefault="00545D19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FF5D0E">
            <w:pPr>
              <w:spacing w:line="1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87" w:type="dxa"/>
            <w:vAlign w:val="center"/>
          </w:tcPr>
          <w:p w:rsidR="00545D19" w:rsidRPr="004D23E3" w:rsidRDefault="00545D19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43" w:type="dxa"/>
            <w:vAlign w:val="center"/>
          </w:tcPr>
          <w:p w:rsidR="00545D19" w:rsidRPr="004D23E3" w:rsidRDefault="00545D19" w:rsidP="003939F6">
            <w:pPr>
              <w:spacing w:line="18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Связь с таблицей Персоны на сущность Клиент.</w:t>
            </w:r>
          </w:p>
        </w:tc>
      </w:tr>
      <w:tr w:rsidR="00495111" w:rsidRPr="004D23E3" w:rsidTr="00992EA8">
        <w:trPr>
          <w:trHeight w:val="772"/>
        </w:trPr>
        <w:tc>
          <w:tcPr>
            <w:tcW w:w="1668" w:type="dxa"/>
            <w:vAlign w:val="center"/>
          </w:tcPr>
          <w:p w:rsidR="00495111" w:rsidRPr="004D23E3" w:rsidRDefault="00495111" w:rsidP="004951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discount_amount</w:t>
            </w:r>
            <w:proofErr w:type="spellEnd"/>
          </w:p>
        </w:tc>
        <w:tc>
          <w:tcPr>
            <w:tcW w:w="1200" w:type="dxa"/>
            <w:vAlign w:val="center"/>
          </w:tcPr>
          <w:p w:rsidR="00495111" w:rsidRPr="004D23E3" w:rsidRDefault="00B8183F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743" w:type="dxa"/>
            <w:vAlign w:val="center"/>
          </w:tcPr>
          <w:p w:rsidR="00495111" w:rsidRPr="004D23E3" w:rsidRDefault="00B8183F" w:rsidP="008836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NUMERIC(10, 2)</w:t>
            </w:r>
          </w:p>
        </w:tc>
        <w:tc>
          <w:tcPr>
            <w:tcW w:w="1425" w:type="dxa"/>
            <w:vAlign w:val="center"/>
          </w:tcPr>
          <w:p w:rsidR="00495111" w:rsidRPr="004D23E3" w:rsidRDefault="00B8183F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495111" w:rsidRPr="004D23E3" w:rsidRDefault="00B8183F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487" w:type="dxa"/>
            <w:vAlign w:val="center"/>
          </w:tcPr>
          <w:p w:rsidR="00495111" w:rsidRPr="004D23E3" w:rsidRDefault="00B8183F" w:rsidP="0028005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43" w:type="dxa"/>
            <w:vAlign w:val="center"/>
          </w:tcPr>
          <w:p w:rsidR="00495111" w:rsidRPr="004D23E3" w:rsidRDefault="00B8183F" w:rsidP="003939F6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Размер скидки. Может быть как фиксированной суммой, так и процентом.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позволяет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хранить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дробные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значения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рубли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копейки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027C4D" w:rsidRPr="004D23E3" w:rsidTr="00992EA8">
        <w:trPr>
          <w:trHeight w:val="772"/>
        </w:trPr>
        <w:tc>
          <w:tcPr>
            <w:tcW w:w="1668" w:type="dxa"/>
            <w:vAlign w:val="center"/>
          </w:tcPr>
          <w:p w:rsidR="00027C4D" w:rsidRPr="004D23E3" w:rsidRDefault="00027C4D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discount_</w:t>
            </w: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200" w:type="dxa"/>
            <w:vAlign w:val="center"/>
          </w:tcPr>
          <w:p w:rsidR="00027C4D" w:rsidRPr="004D23E3" w:rsidRDefault="00027C4D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743" w:type="dxa"/>
            <w:vAlign w:val="center"/>
          </w:tcPr>
          <w:p w:rsidR="00027C4D" w:rsidRPr="004D23E3" w:rsidRDefault="00027C4D" w:rsidP="008836C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VARCHAR</w:t>
            </w:r>
          </w:p>
        </w:tc>
        <w:tc>
          <w:tcPr>
            <w:tcW w:w="1425" w:type="dxa"/>
            <w:vAlign w:val="center"/>
          </w:tcPr>
          <w:p w:rsidR="00027C4D" w:rsidRPr="004D23E3" w:rsidRDefault="00027C4D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20</w:t>
            </w:r>
          </w:p>
        </w:tc>
        <w:tc>
          <w:tcPr>
            <w:tcW w:w="1232" w:type="dxa"/>
            <w:vAlign w:val="center"/>
          </w:tcPr>
          <w:p w:rsidR="00027C4D" w:rsidRPr="004D23E3" w:rsidRDefault="00027C4D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</w:t>
            </w:r>
          </w:p>
        </w:tc>
        <w:tc>
          <w:tcPr>
            <w:tcW w:w="1487" w:type="dxa"/>
            <w:vAlign w:val="center"/>
          </w:tcPr>
          <w:p w:rsidR="00027C4D" w:rsidRPr="004D23E3" w:rsidRDefault="00027C4D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43" w:type="dxa"/>
            <w:vAlign w:val="center"/>
          </w:tcPr>
          <w:p w:rsidR="00027C4D" w:rsidRPr="004D23E3" w:rsidRDefault="0023125A" w:rsidP="002312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Тип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скидки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: 'percent' (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процентная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), 'fixed' (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фиксированная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сумма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027C4D" w:rsidRPr="004D23E3" w:rsidTr="00992EA8">
        <w:trPr>
          <w:trHeight w:val="772"/>
        </w:trPr>
        <w:tc>
          <w:tcPr>
            <w:tcW w:w="1668" w:type="dxa"/>
            <w:vAlign w:val="center"/>
          </w:tcPr>
          <w:p w:rsidR="00027C4D" w:rsidRPr="004D23E3" w:rsidRDefault="00894870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1200" w:type="dxa"/>
            <w:vAlign w:val="center"/>
          </w:tcPr>
          <w:p w:rsidR="00027C4D" w:rsidRPr="004D23E3" w:rsidRDefault="00894870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743" w:type="dxa"/>
            <w:vAlign w:val="center"/>
          </w:tcPr>
          <w:p w:rsidR="00027C4D" w:rsidRPr="004D23E3" w:rsidRDefault="00894870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425" w:type="dxa"/>
            <w:vAlign w:val="center"/>
          </w:tcPr>
          <w:p w:rsidR="00027C4D" w:rsidRPr="004D23E3" w:rsidRDefault="00894870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027C4D" w:rsidRPr="004D23E3" w:rsidRDefault="00894870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87" w:type="dxa"/>
            <w:vAlign w:val="center"/>
          </w:tcPr>
          <w:p w:rsidR="00027C4D" w:rsidRPr="004D23E3" w:rsidRDefault="00894870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CURRENT_TIMESTAMP (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Текущая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сервера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843" w:type="dxa"/>
            <w:vAlign w:val="center"/>
          </w:tcPr>
          <w:p w:rsidR="00027C4D" w:rsidRPr="004D23E3" w:rsidRDefault="00830DDB" w:rsidP="00830DDB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активации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скидки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545D19" w:rsidRPr="004D23E3" w:rsidTr="00992EA8">
        <w:trPr>
          <w:trHeight w:val="772"/>
        </w:trPr>
        <w:tc>
          <w:tcPr>
            <w:tcW w:w="1668" w:type="dxa"/>
            <w:vAlign w:val="center"/>
          </w:tcPr>
          <w:p w:rsidR="00545D19" w:rsidRPr="004D23E3" w:rsidRDefault="00545D19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1200" w:type="dxa"/>
            <w:vAlign w:val="center"/>
          </w:tcPr>
          <w:p w:rsidR="00545D19" w:rsidRPr="004D23E3" w:rsidRDefault="00545D19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743" w:type="dxa"/>
            <w:vAlign w:val="center"/>
          </w:tcPr>
          <w:p w:rsidR="00545D19" w:rsidRPr="004D23E3" w:rsidRDefault="00545D19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425" w:type="dxa"/>
            <w:vAlign w:val="center"/>
          </w:tcPr>
          <w:p w:rsidR="00545D19" w:rsidRPr="004D23E3" w:rsidRDefault="00545D19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830DD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487" w:type="dxa"/>
            <w:vAlign w:val="center"/>
          </w:tcPr>
          <w:p w:rsidR="00545D19" w:rsidRPr="004D23E3" w:rsidRDefault="00545D19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43" w:type="dxa"/>
            <w:vAlign w:val="center"/>
          </w:tcPr>
          <w:p w:rsidR="00545D19" w:rsidRPr="004D23E3" w:rsidRDefault="00545D19" w:rsidP="00830DDB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Окончание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срока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действия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скидки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545D19" w:rsidRPr="004D23E3" w:rsidTr="00992EA8">
        <w:trPr>
          <w:trHeight w:val="772"/>
        </w:trPr>
        <w:tc>
          <w:tcPr>
            <w:tcW w:w="1668" w:type="dxa"/>
            <w:vAlign w:val="center"/>
          </w:tcPr>
          <w:p w:rsidR="00545D19" w:rsidRPr="004D23E3" w:rsidRDefault="00545D19" w:rsidP="00C721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note</w:t>
            </w:r>
          </w:p>
        </w:tc>
        <w:tc>
          <w:tcPr>
            <w:tcW w:w="1200" w:type="dxa"/>
            <w:vAlign w:val="center"/>
          </w:tcPr>
          <w:p w:rsidR="00545D19" w:rsidRPr="004D23E3" w:rsidRDefault="00545D19" w:rsidP="00C721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743" w:type="dxa"/>
            <w:vAlign w:val="center"/>
          </w:tcPr>
          <w:p w:rsidR="00545D19" w:rsidRPr="004D23E3" w:rsidRDefault="00545D19" w:rsidP="004D70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VARCHAR(255)</w:t>
            </w:r>
          </w:p>
        </w:tc>
        <w:tc>
          <w:tcPr>
            <w:tcW w:w="1425" w:type="dxa"/>
            <w:vAlign w:val="center"/>
          </w:tcPr>
          <w:p w:rsidR="00545D19" w:rsidRPr="00545D19" w:rsidRDefault="00545D19" w:rsidP="00C721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45D19">
              <w:rPr>
                <w:rFonts w:ascii="Times New Roman" w:hAnsi="Times New Roman" w:cs="Times New Roman"/>
                <w:sz w:val="20"/>
                <w:szCs w:val="20"/>
              </w:rPr>
              <w:t>255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C721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487" w:type="dxa"/>
            <w:vAlign w:val="center"/>
          </w:tcPr>
          <w:p w:rsidR="00545D19" w:rsidRPr="004D23E3" w:rsidRDefault="00545D19" w:rsidP="00C721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843" w:type="dxa"/>
            <w:vAlign w:val="center"/>
          </w:tcPr>
          <w:p w:rsidR="00545D19" w:rsidRPr="004D23E3" w:rsidRDefault="00545D19" w:rsidP="00C721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Дополнительная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информация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о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скидке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:rsidR="0074233C" w:rsidRPr="004D23E3" w:rsidRDefault="0074233C" w:rsidP="00B246C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:rsidR="009F6CEF" w:rsidRPr="004D23E3" w:rsidRDefault="009F6CEF" w:rsidP="00B246C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:rsidR="000D03DA" w:rsidRPr="004D23E3" w:rsidRDefault="00B246C7" w:rsidP="000D03DA">
      <w:pPr>
        <w:pStyle w:val="ae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4D23E3">
        <w:rPr>
          <w:rFonts w:ascii="Times New Roman" w:hAnsi="Times New Roman" w:cs="Times New Roman"/>
          <w:b/>
          <w:sz w:val="20"/>
          <w:szCs w:val="20"/>
          <w:lang w:val="ru-RU"/>
        </w:rPr>
        <w:t>Сущно</w:t>
      </w:r>
      <w:r w:rsidR="000D03DA" w:rsidRPr="004D23E3">
        <w:rPr>
          <w:rFonts w:ascii="Times New Roman" w:hAnsi="Times New Roman" w:cs="Times New Roman"/>
          <w:b/>
          <w:sz w:val="20"/>
          <w:szCs w:val="20"/>
          <w:lang w:val="ru-RU"/>
        </w:rPr>
        <w:t>сть «Извещение клиента</w:t>
      </w:r>
      <w:r w:rsidRPr="004D23E3">
        <w:rPr>
          <w:rFonts w:ascii="Times New Roman" w:hAnsi="Times New Roman" w:cs="Times New Roman"/>
          <w:b/>
          <w:sz w:val="20"/>
          <w:szCs w:val="20"/>
          <w:lang w:val="ru-RU"/>
        </w:rPr>
        <w:t>»</w:t>
      </w:r>
      <w:r w:rsidRPr="004D23E3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</w:p>
    <w:p w:rsidR="000D03DA" w:rsidRPr="004D23E3" w:rsidRDefault="000D03DA" w:rsidP="000D03DA">
      <w:pPr>
        <w:pStyle w:val="ae"/>
        <w:spacing w:after="0" w:line="36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Назначение сущности:</w:t>
      </w:r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 Журнал всех уведомлений, отправленных клиентам через систему. Эта сущность критически важна </w:t>
      </w:r>
      <w:proofErr w:type="gramStart"/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для</w:t>
      </w:r>
      <w:proofErr w:type="gramEnd"/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:</w:t>
      </w:r>
    </w:p>
    <w:p w:rsidR="000D03DA" w:rsidRPr="004D23E3" w:rsidRDefault="000D03DA" w:rsidP="00A86E19">
      <w:pPr>
        <w:pStyle w:val="ae"/>
        <w:numPr>
          <w:ilvl w:val="0"/>
          <w:numId w:val="31"/>
        </w:numPr>
        <w:spacing w:after="0" w:line="360" w:lineRule="auto"/>
        <w:ind w:left="1434" w:hanging="357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lastRenderedPageBreak/>
        <w:t>Все UC:</w:t>
      </w:r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Фиксирует факт отправки любого автоматического уведомления (о регистрации, бронировании, напоминании, изменении времени).</w:t>
      </w:r>
    </w:p>
    <w:p w:rsidR="000D03DA" w:rsidRPr="004D23E3" w:rsidRDefault="000D03DA" w:rsidP="00A86E19">
      <w:pPr>
        <w:pStyle w:val="ae"/>
        <w:numPr>
          <w:ilvl w:val="0"/>
          <w:numId w:val="31"/>
        </w:numPr>
        <w:spacing w:after="0" w:line="360" w:lineRule="auto"/>
        <w:ind w:left="1434" w:hanging="357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UC01, UC04:</w:t>
      </w:r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Отправка SMS с данными для входа.</w:t>
      </w:r>
    </w:p>
    <w:p w:rsidR="000D03DA" w:rsidRPr="004D23E3" w:rsidRDefault="000D03DA" w:rsidP="00A86E19">
      <w:pPr>
        <w:pStyle w:val="ae"/>
        <w:numPr>
          <w:ilvl w:val="0"/>
          <w:numId w:val="31"/>
        </w:numPr>
        <w:spacing w:after="0" w:line="360" w:lineRule="auto"/>
        <w:ind w:left="1434" w:hanging="357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UC02:</w:t>
      </w:r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Отправка SMS об изменении времени/мастера по инициативе менеджера.</w:t>
      </w:r>
    </w:p>
    <w:p w:rsidR="000D03DA" w:rsidRPr="004D23E3" w:rsidRDefault="000D03DA" w:rsidP="00A86E19">
      <w:pPr>
        <w:pStyle w:val="ae"/>
        <w:numPr>
          <w:ilvl w:val="0"/>
          <w:numId w:val="31"/>
        </w:numPr>
        <w:spacing w:after="0" w:line="360" w:lineRule="auto"/>
        <w:ind w:left="1434" w:hanging="357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UC03:</w:t>
      </w:r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Отправка SMS с подтверждением бронирования.</w:t>
      </w:r>
    </w:p>
    <w:p w:rsidR="000D03DA" w:rsidRPr="004D23E3" w:rsidRDefault="000D03DA" w:rsidP="00A86E19">
      <w:pPr>
        <w:pStyle w:val="ae"/>
        <w:numPr>
          <w:ilvl w:val="0"/>
          <w:numId w:val="31"/>
        </w:numPr>
        <w:spacing w:after="0" w:line="360" w:lineRule="auto"/>
        <w:ind w:left="1434" w:hanging="357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Напоминания:</w:t>
      </w:r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Система буде</w:t>
      </w:r>
      <w:r w:rsidR="001A4543"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т создавать записи в этой сущности</w:t>
      </w:r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согласно расписанию напоминаний, настроенному менеджером.</w:t>
      </w:r>
    </w:p>
    <w:p w:rsidR="00B246C7" w:rsidRPr="004D23E3" w:rsidRDefault="000D03DA" w:rsidP="00A86E19">
      <w:pPr>
        <w:pStyle w:val="ae"/>
        <w:numPr>
          <w:ilvl w:val="0"/>
          <w:numId w:val="31"/>
        </w:numPr>
        <w:spacing w:after="0" w:line="360" w:lineRule="auto"/>
        <w:ind w:left="1434" w:hanging="357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4D23E3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Отчетность:</w:t>
      </w:r>
      <w:r w:rsidRPr="004D23E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Позволяет менеджеру проверить, было ли отправлено уведомление конкретному клиенту и когда.</w:t>
      </w:r>
    </w:p>
    <w:tbl>
      <w:tblPr>
        <w:tblStyle w:val="aff0"/>
        <w:tblW w:w="10315" w:type="dxa"/>
        <w:tblLayout w:type="fixed"/>
        <w:tblLook w:val="04A0"/>
      </w:tblPr>
      <w:tblGrid>
        <w:gridCol w:w="1560"/>
        <w:gridCol w:w="1242"/>
        <w:gridCol w:w="1559"/>
        <w:gridCol w:w="1559"/>
        <w:gridCol w:w="1232"/>
        <w:gridCol w:w="1479"/>
        <w:gridCol w:w="1684"/>
      </w:tblGrid>
      <w:tr w:rsidR="00B7460C" w:rsidRPr="004D23E3" w:rsidTr="005758D6">
        <w:trPr>
          <w:trHeight w:val="310"/>
        </w:trPr>
        <w:tc>
          <w:tcPr>
            <w:tcW w:w="1560" w:type="dxa"/>
            <w:vAlign w:val="center"/>
          </w:tcPr>
          <w:p w:rsidR="00B7460C" w:rsidRPr="004D23E3" w:rsidRDefault="00B7460C" w:rsidP="007E06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</w:t>
            </w:r>
            <w:proofErr w:type="spellEnd"/>
          </w:p>
        </w:tc>
        <w:tc>
          <w:tcPr>
            <w:tcW w:w="1242" w:type="dxa"/>
            <w:vAlign w:val="center"/>
          </w:tcPr>
          <w:p w:rsidR="00B7460C" w:rsidRPr="004D23E3" w:rsidRDefault="00B7460C" w:rsidP="007E06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Ключ</w:t>
            </w:r>
            <w:proofErr w:type="spellEnd"/>
          </w:p>
        </w:tc>
        <w:tc>
          <w:tcPr>
            <w:tcW w:w="1559" w:type="dxa"/>
            <w:vAlign w:val="center"/>
          </w:tcPr>
          <w:p w:rsidR="00B7460C" w:rsidRPr="004D23E3" w:rsidRDefault="00B7460C" w:rsidP="007E06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Тип</w:t>
            </w:r>
            <w:proofErr w:type="spellEnd"/>
            <w:r w:rsidR="00B246C7"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1559" w:type="dxa"/>
            <w:vAlign w:val="center"/>
          </w:tcPr>
          <w:p w:rsidR="00B7460C" w:rsidRPr="004D23E3" w:rsidRDefault="00B7460C" w:rsidP="007E06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Ограничение</w:t>
            </w:r>
            <w:proofErr w:type="spellEnd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длины</w:t>
            </w:r>
            <w:proofErr w:type="spellEnd"/>
          </w:p>
        </w:tc>
        <w:tc>
          <w:tcPr>
            <w:tcW w:w="1232" w:type="dxa"/>
            <w:vAlign w:val="center"/>
          </w:tcPr>
          <w:p w:rsidR="00B7460C" w:rsidRPr="004D23E3" w:rsidRDefault="00B7460C" w:rsidP="007E06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Обязатель-ность</w:t>
            </w:r>
            <w:proofErr w:type="spellEnd"/>
          </w:p>
        </w:tc>
        <w:tc>
          <w:tcPr>
            <w:tcW w:w="1479" w:type="dxa"/>
            <w:vAlign w:val="center"/>
          </w:tcPr>
          <w:p w:rsidR="00B7460C" w:rsidRPr="004D23E3" w:rsidRDefault="00B7460C" w:rsidP="007E06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Значение</w:t>
            </w:r>
            <w:proofErr w:type="spellEnd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по</w:t>
            </w:r>
            <w:proofErr w:type="spellEnd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умолчанию</w:t>
            </w:r>
            <w:proofErr w:type="spellEnd"/>
          </w:p>
        </w:tc>
        <w:tc>
          <w:tcPr>
            <w:tcW w:w="1684" w:type="dxa"/>
            <w:vAlign w:val="center"/>
          </w:tcPr>
          <w:p w:rsidR="00B7460C" w:rsidRPr="004D23E3" w:rsidRDefault="00B7460C" w:rsidP="007E065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b/>
                <w:sz w:val="20"/>
                <w:szCs w:val="20"/>
              </w:rPr>
              <w:t>Комментарии</w:t>
            </w:r>
            <w:proofErr w:type="spellEnd"/>
          </w:p>
        </w:tc>
      </w:tr>
      <w:tr w:rsidR="0025552D" w:rsidRPr="004D23E3" w:rsidTr="005758D6">
        <w:trPr>
          <w:trHeight w:val="622"/>
        </w:trPr>
        <w:tc>
          <w:tcPr>
            <w:tcW w:w="1560" w:type="dxa"/>
            <w:vAlign w:val="center"/>
          </w:tcPr>
          <w:p w:rsidR="0025552D" w:rsidRPr="004D23E3" w:rsidRDefault="005758D6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notification</w:t>
            </w:r>
            <w:r w:rsidR="00B246C7" w:rsidRPr="004D23E3">
              <w:rPr>
                <w:rFonts w:ascii="Times New Roman" w:hAnsi="Times New Roman" w:cs="Times New Roman"/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242" w:type="dxa"/>
            <w:vAlign w:val="center"/>
          </w:tcPr>
          <w:p w:rsidR="0025552D" w:rsidRPr="004D23E3" w:rsidRDefault="00B246C7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(PRIMARY KEY)</w:t>
            </w:r>
          </w:p>
        </w:tc>
        <w:tc>
          <w:tcPr>
            <w:tcW w:w="1559" w:type="dxa"/>
            <w:vAlign w:val="center"/>
          </w:tcPr>
          <w:p w:rsidR="0025552D" w:rsidRPr="004D23E3" w:rsidRDefault="00B246C7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559" w:type="dxa"/>
            <w:vAlign w:val="center"/>
          </w:tcPr>
          <w:p w:rsidR="0025552D" w:rsidRPr="004D23E3" w:rsidRDefault="0025552D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25552D" w:rsidRPr="004D23E3" w:rsidRDefault="0025552D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25552D" w:rsidRPr="004D23E3" w:rsidRDefault="0025552D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Генерируется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автоматически</w:t>
            </w:r>
            <w:proofErr w:type="spellEnd"/>
          </w:p>
        </w:tc>
        <w:tc>
          <w:tcPr>
            <w:tcW w:w="1684" w:type="dxa"/>
            <w:vAlign w:val="center"/>
          </w:tcPr>
          <w:p w:rsidR="0025552D" w:rsidRPr="004D23E3" w:rsidRDefault="005758D6" w:rsidP="007E06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Уникальный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идентификатор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извещения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45D19" w:rsidRPr="00545D19" w:rsidTr="005758D6">
        <w:trPr>
          <w:trHeight w:val="772"/>
        </w:trPr>
        <w:tc>
          <w:tcPr>
            <w:tcW w:w="1560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сlient_id</w:t>
            </w:r>
            <w:proofErr w:type="spellEnd"/>
          </w:p>
        </w:tc>
        <w:tc>
          <w:tcPr>
            <w:tcW w:w="124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Внешний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(FOREIGN KEY)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INTEGER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545D19" w:rsidRPr="004D23E3" w:rsidRDefault="00545D19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684" w:type="dxa"/>
            <w:vAlign w:val="center"/>
          </w:tcPr>
          <w:p w:rsidR="00545D19" w:rsidRPr="00545D19" w:rsidRDefault="00545D19" w:rsidP="007E0651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45D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Связь с таблицей Персоны на сущность Клиент.</w:t>
            </w:r>
          </w:p>
        </w:tc>
      </w:tr>
      <w:tr w:rsidR="00545D19" w:rsidRPr="004D23E3" w:rsidTr="005758D6">
        <w:trPr>
          <w:trHeight w:val="772"/>
        </w:trPr>
        <w:tc>
          <w:tcPr>
            <w:tcW w:w="1560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124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VARCHAR(15)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545D19" w:rsidRPr="004D23E3" w:rsidRDefault="00545D19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684" w:type="dxa"/>
            <w:vAlign w:val="center"/>
          </w:tcPr>
          <w:p w:rsidR="00545D19" w:rsidRPr="004D23E3" w:rsidRDefault="00545D19" w:rsidP="007E06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клиента</w:t>
            </w:r>
            <w:proofErr w:type="spellEnd"/>
          </w:p>
        </w:tc>
      </w:tr>
      <w:tr w:rsidR="00545D19" w:rsidRPr="004D23E3" w:rsidTr="005758D6">
        <w:trPr>
          <w:trHeight w:val="772"/>
        </w:trPr>
        <w:tc>
          <w:tcPr>
            <w:tcW w:w="1560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channel_name</w:t>
            </w:r>
            <w:proofErr w:type="spellEnd"/>
          </w:p>
        </w:tc>
        <w:tc>
          <w:tcPr>
            <w:tcW w:w="124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ENUM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‘SMS’</w:t>
            </w:r>
          </w:p>
        </w:tc>
        <w:tc>
          <w:tcPr>
            <w:tcW w:w="1684" w:type="dxa"/>
            <w:vAlign w:val="center"/>
          </w:tcPr>
          <w:p w:rsidR="00545D19" w:rsidRPr="004D23E3" w:rsidRDefault="00545D19" w:rsidP="007E06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Каналы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связи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: SMS, Telegram,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WhatsApp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, VK</w:t>
            </w:r>
          </w:p>
        </w:tc>
      </w:tr>
      <w:tr w:rsidR="00545D19" w:rsidRPr="004D23E3" w:rsidTr="005758D6">
        <w:trPr>
          <w:trHeight w:val="772"/>
        </w:trPr>
        <w:tc>
          <w:tcPr>
            <w:tcW w:w="1560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subject</w:t>
            </w:r>
          </w:p>
        </w:tc>
        <w:tc>
          <w:tcPr>
            <w:tcW w:w="124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VARCHAR(255)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255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545D19" w:rsidRPr="004D23E3" w:rsidRDefault="00545D19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684" w:type="dxa"/>
            <w:vAlign w:val="center"/>
          </w:tcPr>
          <w:p w:rsidR="00545D19" w:rsidRPr="004D23E3" w:rsidRDefault="00545D19" w:rsidP="007E06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Заголовок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сообщения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45D19" w:rsidRPr="004D23E3" w:rsidTr="005758D6">
        <w:trPr>
          <w:trHeight w:val="772"/>
        </w:trPr>
        <w:tc>
          <w:tcPr>
            <w:tcW w:w="1560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message_body</w:t>
            </w:r>
            <w:proofErr w:type="spellEnd"/>
          </w:p>
        </w:tc>
        <w:tc>
          <w:tcPr>
            <w:tcW w:w="124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545D19" w:rsidRPr="004D23E3" w:rsidRDefault="00545D19" w:rsidP="00945D7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684" w:type="dxa"/>
            <w:vAlign w:val="center"/>
          </w:tcPr>
          <w:p w:rsidR="00545D19" w:rsidRPr="004D23E3" w:rsidRDefault="00545D19" w:rsidP="007E06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Содержимое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сообщения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клиенту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45D19" w:rsidRPr="004D23E3" w:rsidTr="005758D6">
        <w:trPr>
          <w:trHeight w:val="772"/>
        </w:trPr>
        <w:tc>
          <w:tcPr>
            <w:tcW w:w="1560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send_time</w:t>
            </w:r>
            <w:proofErr w:type="spellEnd"/>
          </w:p>
        </w:tc>
        <w:tc>
          <w:tcPr>
            <w:tcW w:w="124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DATETIME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CURRENT_TIMESTAMP (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Текущая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сервера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84" w:type="dxa"/>
            <w:vAlign w:val="center"/>
          </w:tcPr>
          <w:p w:rsidR="00545D19" w:rsidRPr="004D23E3" w:rsidRDefault="00545D19" w:rsidP="007E06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отправления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уведомления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45D19" w:rsidRPr="004D23E3" w:rsidTr="005758D6">
        <w:trPr>
          <w:trHeight w:val="772"/>
        </w:trPr>
        <w:tc>
          <w:tcPr>
            <w:tcW w:w="1560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delivery_confirmation</w:t>
            </w:r>
            <w:proofErr w:type="spellEnd"/>
          </w:p>
        </w:tc>
        <w:tc>
          <w:tcPr>
            <w:tcW w:w="124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BOOLEAN</w:t>
            </w:r>
          </w:p>
        </w:tc>
        <w:tc>
          <w:tcPr>
            <w:tcW w:w="155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32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  <w:proofErr w:type="spellEnd"/>
          </w:p>
        </w:tc>
        <w:tc>
          <w:tcPr>
            <w:tcW w:w="1479" w:type="dxa"/>
            <w:vAlign w:val="center"/>
          </w:tcPr>
          <w:p w:rsidR="00545D19" w:rsidRPr="004D23E3" w:rsidRDefault="00545D19" w:rsidP="007E06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FALSE</w:t>
            </w:r>
          </w:p>
        </w:tc>
        <w:tc>
          <w:tcPr>
            <w:tcW w:w="1684" w:type="dxa"/>
            <w:vAlign w:val="center"/>
          </w:tcPr>
          <w:p w:rsidR="00545D19" w:rsidRPr="004D23E3" w:rsidRDefault="00545D19" w:rsidP="007E065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Флаг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успешного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доставления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сообщения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(TRUE </w:t>
            </w:r>
            <w:proofErr w:type="spellStart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4D23E3">
              <w:rPr>
                <w:rFonts w:ascii="Times New Roman" w:hAnsi="Times New Roman" w:cs="Times New Roman"/>
                <w:sz w:val="20"/>
                <w:szCs w:val="20"/>
              </w:rPr>
              <w:t xml:space="preserve"> FALSE)</w:t>
            </w:r>
          </w:p>
        </w:tc>
      </w:tr>
    </w:tbl>
    <w:p w:rsidR="001C6265" w:rsidRPr="004D23E3" w:rsidRDefault="001C6265" w:rsidP="009846E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sectPr w:rsidR="001C6265" w:rsidRPr="004D23E3" w:rsidSect="000D5785">
      <w:pgSz w:w="12240" w:h="15840"/>
      <w:pgMar w:top="567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146647"/>
    <w:multiLevelType w:val="hybridMultilevel"/>
    <w:tmpl w:val="F1169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B57AAF"/>
    <w:multiLevelType w:val="hybridMultilevel"/>
    <w:tmpl w:val="7B480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DE6618A"/>
    <w:multiLevelType w:val="multilevel"/>
    <w:tmpl w:val="84F2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A207C8"/>
    <w:multiLevelType w:val="multilevel"/>
    <w:tmpl w:val="5184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FE0195"/>
    <w:multiLevelType w:val="multilevel"/>
    <w:tmpl w:val="AD5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F1595A"/>
    <w:multiLevelType w:val="multilevel"/>
    <w:tmpl w:val="3642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B82DD9"/>
    <w:multiLevelType w:val="multilevel"/>
    <w:tmpl w:val="2F78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BD0C7C"/>
    <w:multiLevelType w:val="multilevel"/>
    <w:tmpl w:val="37A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941316"/>
    <w:multiLevelType w:val="multilevel"/>
    <w:tmpl w:val="A9B6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521F1F"/>
    <w:multiLevelType w:val="multilevel"/>
    <w:tmpl w:val="4BB4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FCE62A1"/>
    <w:multiLevelType w:val="multilevel"/>
    <w:tmpl w:val="16AA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1B1364"/>
    <w:multiLevelType w:val="multilevel"/>
    <w:tmpl w:val="48F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972BD1"/>
    <w:multiLevelType w:val="multilevel"/>
    <w:tmpl w:val="4A4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CA0694"/>
    <w:multiLevelType w:val="multilevel"/>
    <w:tmpl w:val="FF1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DA2B91"/>
    <w:multiLevelType w:val="hybridMultilevel"/>
    <w:tmpl w:val="02D89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A700763"/>
    <w:multiLevelType w:val="multilevel"/>
    <w:tmpl w:val="1B90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0E3C0A"/>
    <w:multiLevelType w:val="multilevel"/>
    <w:tmpl w:val="0FE4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7C67EF"/>
    <w:multiLevelType w:val="hybridMultilevel"/>
    <w:tmpl w:val="7FD0B7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64E6424"/>
    <w:multiLevelType w:val="multilevel"/>
    <w:tmpl w:val="07EA1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91C7B4C"/>
    <w:multiLevelType w:val="multilevel"/>
    <w:tmpl w:val="EE90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2A12BB"/>
    <w:multiLevelType w:val="multilevel"/>
    <w:tmpl w:val="677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4D334B"/>
    <w:multiLevelType w:val="hybridMultilevel"/>
    <w:tmpl w:val="49D4A1CC"/>
    <w:lvl w:ilvl="0" w:tplc="DC02DC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23"/>
  </w:num>
  <w:num w:numId="14">
    <w:abstractNumId w:val="19"/>
  </w:num>
  <w:num w:numId="15">
    <w:abstractNumId w:val="28"/>
  </w:num>
  <w:num w:numId="16">
    <w:abstractNumId w:val="13"/>
  </w:num>
  <w:num w:numId="17">
    <w:abstractNumId w:val="16"/>
  </w:num>
  <w:num w:numId="18">
    <w:abstractNumId w:val="21"/>
  </w:num>
  <w:num w:numId="19">
    <w:abstractNumId w:val="25"/>
  </w:num>
  <w:num w:numId="20">
    <w:abstractNumId w:val="12"/>
  </w:num>
  <w:num w:numId="21">
    <w:abstractNumId w:val="17"/>
  </w:num>
  <w:num w:numId="22">
    <w:abstractNumId w:val="27"/>
  </w:num>
  <w:num w:numId="23">
    <w:abstractNumId w:val="18"/>
  </w:num>
  <w:num w:numId="24">
    <w:abstractNumId w:val="15"/>
  </w:num>
  <w:num w:numId="25">
    <w:abstractNumId w:val="22"/>
  </w:num>
  <w:num w:numId="26">
    <w:abstractNumId w:val="20"/>
  </w:num>
  <w:num w:numId="27">
    <w:abstractNumId w:val="29"/>
  </w:num>
  <w:num w:numId="28">
    <w:abstractNumId w:val="14"/>
  </w:num>
  <w:num w:numId="29">
    <w:abstractNumId w:val="30"/>
  </w:num>
  <w:num w:numId="30">
    <w:abstractNumId w:val="24"/>
  </w:num>
  <w:num w:numId="31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proofState w:spelling="clean" w:grammar="clean"/>
  <w:defaultTabStop w:val="720"/>
  <w:characterSpacingControl w:val="doNotCompress"/>
  <w:compat>
    <w:useFELayout/>
  </w:compat>
  <w:rsids>
    <w:rsidRoot w:val="00B47730"/>
    <w:rsid w:val="000221AD"/>
    <w:rsid w:val="00027C4D"/>
    <w:rsid w:val="00034616"/>
    <w:rsid w:val="0006063C"/>
    <w:rsid w:val="000D03DA"/>
    <w:rsid w:val="000D5785"/>
    <w:rsid w:val="000D73F9"/>
    <w:rsid w:val="000F60A6"/>
    <w:rsid w:val="001213F6"/>
    <w:rsid w:val="0015074B"/>
    <w:rsid w:val="00166897"/>
    <w:rsid w:val="001A4543"/>
    <w:rsid w:val="001C2176"/>
    <w:rsid w:val="001C6265"/>
    <w:rsid w:val="001D24CA"/>
    <w:rsid w:val="001F0B74"/>
    <w:rsid w:val="00230EE7"/>
    <w:rsid w:val="0023125A"/>
    <w:rsid w:val="0025552D"/>
    <w:rsid w:val="00270AFB"/>
    <w:rsid w:val="00271F5C"/>
    <w:rsid w:val="0028005A"/>
    <w:rsid w:val="00295A90"/>
    <w:rsid w:val="0029639D"/>
    <w:rsid w:val="00326F90"/>
    <w:rsid w:val="00366EE1"/>
    <w:rsid w:val="003939F6"/>
    <w:rsid w:val="003E4A36"/>
    <w:rsid w:val="00495111"/>
    <w:rsid w:val="004D23E3"/>
    <w:rsid w:val="004D706A"/>
    <w:rsid w:val="004F58D6"/>
    <w:rsid w:val="005317FA"/>
    <w:rsid w:val="00545D19"/>
    <w:rsid w:val="005758D6"/>
    <w:rsid w:val="00596CEC"/>
    <w:rsid w:val="006C178F"/>
    <w:rsid w:val="006C2408"/>
    <w:rsid w:val="0074233C"/>
    <w:rsid w:val="00750C02"/>
    <w:rsid w:val="0077310C"/>
    <w:rsid w:val="007E0651"/>
    <w:rsid w:val="007F1CFB"/>
    <w:rsid w:val="00802742"/>
    <w:rsid w:val="00830DDB"/>
    <w:rsid w:val="0086491C"/>
    <w:rsid w:val="008836CB"/>
    <w:rsid w:val="00894870"/>
    <w:rsid w:val="0092671B"/>
    <w:rsid w:val="00927DDF"/>
    <w:rsid w:val="009846EA"/>
    <w:rsid w:val="00992EA8"/>
    <w:rsid w:val="009A1051"/>
    <w:rsid w:val="009F6CEF"/>
    <w:rsid w:val="00A13508"/>
    <w:rsid w:val="00A66459"/>
    <w:rsid w:val="00A86E19"/>
    <w:rsid w:val="00AA1D8D"/>
    <w:rsid w:val="00AA7365"/>
    <w:rsid w:val="00AC5370"/>
    <w:rsid w:val="00AE2885"/>
    <w:rsid w:val="00AF15A8"/>
    <w:rsid w:val="00AF1A0B"/>
    <w:rsid w:val="00B17439"/>
    <w:rsid w:val="00B17467"/>
    <w:rsid w:val="00B246C7"/>
    <w:rsid w:val="00B47730"/>
    <w:rsid w:val="00B62CA4"/>
    <w:rsid w:val="00B7460C"/>
    <w:rsid w:val="00B76C12"/>
    <w:rsid w:val="00B77037"/>
    <w:rsid w:val="00B8183F"/>
    <w:rsid w:val="00B9247D"/>
    <w:rsid w:val="00C113F1"/>
    <w:rsid w:val="00C1231A"/>
    <w:rsid w:val="00C72120"/>
    <w:rsid w:val="00CA1C84"/>
    <w:rsid w:val="00CB0664"/>
    <w:rsid w:val="00DA127C"/>
    <w:rsid w:val="00E0289B"/>
    <w:rsid w:val="00E5636C"/>
    <w:rsid w:val="00EE26D6"/>
    <w:rsid w:val="00F5030C"/>
    <w:rsid w:val="00FA3BF5"/>
    <w:rsid w:val="00FC693F"/>
    <w:rsid w:val="00FF5D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95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9846EA"/>
    <w:rPr>
      <w:rFonts w:ascii="Courier New" w:eastAsia="Times New Roman" w:hAnsi="Courier New" w:cs="Courier New"/>
      <w:sz w:val="20"/>
      <w:szCs w:val="20"/>
    </w:rPr>
  </w:style>
  <w:style w:type="character" w:customStyle="1" w:styleId="sc-itonen">
    <w:name w:val="sc-itonen"/>
    <w:basedOn w:val="a2"/>
    <w:rsid w:val="00750C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2992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Алексей</cp:lastModifiedBy>
  <cp:revision>33</cp:revision>
  <dcterms:created xsi:type="dcterms:W3CDTF">2025-12-22T14:22:00Z</dcterms:created>
  <dcterms:modified xsi:type="dcterms:W3CDTF">2025-12-22T19:09:00Z</dcterms:modified>
</cp:coreProperties>
</file>